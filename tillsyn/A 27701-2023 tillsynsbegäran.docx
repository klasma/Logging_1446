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27701-2023 i Karlsborgs kommun</w:t>
      </w:r>
    </w:p>
    <w:p>
      <w:r>
        <w:t>Detta dokument behandlar höga naturvärden i avverkningsanmälan A 27701-2023 i Karlsborgs kommun. Denna avverkningsanmälan inkom 2023-06-21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lakritsmusseron (VU), orange taggsvamp (NT), skrovlig taggsvamp (NT), svart taggsvamp (NT), svartvit taggsvamp (NT), tallriska (NT), blomkålssvamp (S), dropptaggsvamp (S), skarp dropptaggsvamp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27701-2023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6475193, E 460995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