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38204-2024 i Karlsborgs kommun</w:t>
      </w:r>
    </w:p>
    <w:p>
      <w:r>
        <w:t>Denna tillsynsbegäran behandlar höga naturvärden i avverkningsanmälan A 38204-2024 i Karlsborgs kommun som inkom 2024-09-10 och omfattar 5,4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38204-2024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A 38204-2024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6503637, E 479498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