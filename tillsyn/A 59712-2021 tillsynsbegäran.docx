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59712-2021 i Karlsborgs kommun</w:t>
      </w:r>
    </w:p>
    <w:p>
      <w:r>
        <w:t>Denna tillsynsbegäran behandlar höga naturvärden i avverkningsanmälan A 59712-2021 i Karlsborgs kommun som inkom 2021-10-25 och omfattar 3,8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9712-2021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6497563, E 472298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