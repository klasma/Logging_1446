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27701-2023 i Karlsborgs kommun</w:t>
      </w:r>
    </w:p>
    <w:p>
      <w:r>
        <w:t>Detta dokument behandlar höga naturvärden i avverkningsanmälan A 27701-2023 i Karlsborgs kommun. Denna avverkningsanmälan inkom 2023-06-21 och omfattar 10,4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lakritsmusseron (VU), orange taggsvamp (NT), skrovlig taggsvamp (NT), svart taggsvamp (NT), svartvit taggsvamp (NT), tallriska (NT), blomkålssvamp (S), dropptaggsvamp (S), skarp dropptaggsvamp (S) och zontaggsvamp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2881"/>
            <wp:docPr id="1" name="Picture 1"/>
            <wp:cNvGraphicFramePr>
              <a:graphicFrameLocks noChangeAspect="1"/>
            </wp:cNvGraphicFramePr>
            <a:graphic>
              <a:graphicData uri="http://schemas.openxmlformats.org/drawingml/2006/picture">
                <pic:pic>
                  <pic:nvPicPr>
                    <pic:cNvPr id="0" name="A 27701-2023 karta.png"/>
                    <pic:cNvPicPr/>
                  </pic:nvPicPr>
                  <pic:blipFill>
                    <a:blip r:embed="rId16"/>
                    <a:stretch>
                      <a:fillRect/>
                    </a:stretch>
                  </pic:blipFill>
                  <pic:spPr>
                    <a:xfrm>
                      <a:off x="0" y="0"/>
                      <a:ext cx="5486400" cy="3842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6475193, E 460995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(SLU Artdatabanken, 2024; Nitare &amp; Skogsstyrelsen, 2019; IUCN, 2015).</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