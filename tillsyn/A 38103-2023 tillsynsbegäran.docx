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38103-2023 i Karlsborgs kommun</w:t>
      </w:r>
    </w:p>
    <w:p>
      <w:r>
        <w:t>Denna tillsynsbegäran behandlar höga naturvärden i avverkningsanmälan A 38103-2023 i Karlsborgs kommun som inkom 2023-08-23 och omfattar 1,5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8103-2023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6479398, E 462574 i SWEREF 99 TM.</w:t>
      </w:r>
    </w:p>
    <w:p>
      <w:r>
        <w:t>Inom 21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