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28315-2025 i Karlsborgs kommun</w:t>
      </w:r>
    </w:p>
    <w:p>
      <w:r>
        <w:t>Denna tillsynsbegäran behandlar höga naturvärden i avverkningsanmälan A 28315-2025 i Karlsborgs kommun som inkom 2025-06-10 och omfattar 2,3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8315-2025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6491754, E 466288 i SWEREF 99 TM.</w:t>
      </w:r>
    </w:p>
    <w:p>
      <w:r>
        <w:t>I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