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9337-2025 i Karlsborgs kommun</w:t>
      </w:r>
    </w:p>
    <w:p>
      <w:r>
        <w:t>Detta klagomål behandlar höga naturvärden i avverkningsanmälan A 9337-2025 i Karlsborgs kommun som inkom 2025-02-26 och omfattar 1,6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9337-2025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6478326, E 462719 i SWEREF 99 TM.</w:t>
      </w:r>
    </w:p>
    <w:p>
      <w:r>
        <w:t>Inom 8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