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42778-2024 i Karlsborgs kommun</w:t>
      </w:r>
    </w:p>
    <w:p>
      <w:r>
        <w:t>Detta klagomål behandlar höga naturvärden i avverkningsanmälan A 42778-2024 i Karlsborgs kommun som inkom 2024-10-01 och omfattar 1,6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42778-2024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6495651, E 462295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