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23268-2022 i Karlsborgs kommun</w:t>
      </w:r>
    </w:p>
    <w:p>
      <w:r>
        <w:t>Denna tillsynsbegäran behandlar höga naturvärden i avverkningsanmälan A 23268-2022 i Karlsborgs kommun som inkom 2022-06-08 och omfattar 3,0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A 23268-2022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6488979, E 464430 i SWEREF 99 TM.</w:t>
      </w:r>
    </w:p>
    <w:p>
      <w:r>
        <w:t>Inom 25 meter från avverkningsanmälan finns fynd av 1 naturvårdsarter, varav 1 är fridlyst: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