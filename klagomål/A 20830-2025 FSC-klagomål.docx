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20830-2025 i Karlsborgs kommun</w:t>
      </w:r>
    </w:p>
    <w:p>
      <w:r>
        <w:t>Detta dokument behandlar höga naturvärden i avverkningsanmälan A 20830-2025 i Karlsborgs kommun. Denna avverkningsanmälan inkom 2025-04-29 00:00:00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tallticka (NT), tretåig hackspett (NT, §4) och kattfotslav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20830-2025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6504317, E 476128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6870879"/>
            <wp:docPr id="2" name="Picture 2"/>
            <wp:cNvGraphicFramePr>
              <a:graphicFrameLocks noChangeAspect="1"/>
            </wp:cNvGraphicFramePr>
            <a:graphic>
              <a:graphicData uri="http://schemas.openxmlformats.org/drawingml/2006/picture">
                <pic:pic>
                  <pic:nvPicPr>
                    <pic:cNvPr id="0" name="A 20830-2025 karta knärot.png"/>
                    <pic:cNvPicPr/>
                  </pic:nvPicPr>
                  <pic:blipFill>
                    <a:blip r:embed="rId17"/>
                    <a:stretch>
                      <a:fillRect/>
                    </a:stretch>
                  </pic:blipFill>
                  <pic:spPr>
                    <a:xfrm>
                      <a:off x="0" y="0"/>
                      <a:ext cx="5486400" cy="68708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6504317, E 476128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