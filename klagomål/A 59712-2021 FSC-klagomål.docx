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59712-2021 i Karlsborgs kommun</w:t>
      </w:r>
    </w:p>
    <w:p>
      <w:r>
        <w:t>Detta klagomål behandlar höga naturvärden i avverkningsanmälan A 59712-2021 i Karlsborgs kommun som inkom 2021-10-25 och omfattar 3,8 ha.</w:t>
      </w:r>
    </w:p>
    <w:p>
      <w:pPr>
        <w:pStyle w:val="Caption"/>
      </w:pPr>
      <w:r>
        <w:drawing>
          <wp:inline xmlns:a="http://schemas.openxmlformats.org/drawingml/2006/main" xmlns:pic="http://schemas.openxmlformats.org/drawingml/2006/picture">
            <wp:extent cx="5486400" cy="5509118"/>
            <wp:docPr id="1" name="Picture 1"/>
            <wp:cNvGraphicFramePr>
              <a:graphicFrameLocks noChangeAspect="1"/>
            </wp:cNvGraphicFramePr>
            <a:graphic>
              <a:graphicData uri="http://schemas.openxmlformats.org/drawingml/2006/picture">
                <pic:pic>
                  <pic:nvPicPr>
                    <pic:cNvPr id="0" name="A 59712-2021 karta.png"/>
                    <pic:cNvPicPr/>
                  </pic:nvPicPr>
                  <pic:blipFill>
                    <a:blip r:embed="rId16"/>
                    <a:stretch>
                      <a:fillRect/>
                    </a:stretch>
                  </pic:blipFill>
                  <pic:spPr>
                    <a:xfrm>
                      <a:off x="0" y="0"/>
                      <a:ext cx="5486400" cy="55091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6497563, E 472298 i SWEREF 99 TM.</w:t>
      </w:r>
    </w:p>
    <w:p>
      <w:r>
        <w:t>Inom 19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