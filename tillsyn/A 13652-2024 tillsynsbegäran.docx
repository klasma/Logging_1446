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13652-2024 i Karlsborgs kommun</w:t>
      </w:r>
    </w:p>
    <w:p>
      <w:r>
        <w:t>Detta dokument behandlar höga naturvärden i avverkningsanmälan A 13652-2024 i Karlsborgs kommun. Denna avverkningsanmälan inkom 2024-04-08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13652-2024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6506078, E 459040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