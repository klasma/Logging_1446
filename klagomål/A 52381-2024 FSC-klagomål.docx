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52381-2024 i Karlsborgs kommun</w:t>
      </w:r>
    </w:p>
    <w:p>
      <w:r>
        <w:t>Detta klagomål behandlar höga naturvärden i avverkningsanmälan A 52381-2024 i Karlsborgs kommun som inkom 2024-11-13 och omfattar 1,4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52381-2024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6489154, E 462770 i SWEREF 99 TM.</w:t>
      </w:r>
    </w:p>
    <w:p>
      <w:r>
        <w:t>Inom 24 meter från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2381-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6489154, E 462770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