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65650-2019 i Karlsborgs kommun</w:t>
      </w:r>
    </w:p>
    <w:p>
      <w:r>
        <w:t>Detta dokument behandlar höga naturvärden i avverkningsanmälan A 65650-2019 i Karlsborgs kommun. Denna avverkningsanmälan inkom 2019-12-05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dofttaggsvamp (NT), svart taggsvamp (NT), dropptaggsvamp (S) och vanlig padda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1603"/>
            <wp:docPr id="1" name="Picture 1"/>
            <wp:cNvGraphicFramePr>
              <a:graphicFrameLocks noChangeAspect="1"/>
            </wp:cNvGraphicFramePr>
            <a:graphic>
              <a:graphicData uri="http://schemas.openxmlformats.org/drawingml/2006/picture">
                <pic:pic>
                  <pic:nvPicPr>
                    <pic:cNvPr id="0" name="A 65650-2019 karta.png"/>
                    <pic:cNvPicPr/>
                  </pic:nvPicPr>
                  <pic:blipFill>
                    <a:blip r:embed="rId16"/>
                    <a:stretch>
                      <a:fillRect/>
                    </a:stretch>
                  </pic:blipFill>
                  <pic:spPr>
                    <a:xfrm>
                      <a:off x="0" y="0"/>
                      <a:ext cx="5486400" cy="327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6475000, E 462862 i SWEREF 99 TM.</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