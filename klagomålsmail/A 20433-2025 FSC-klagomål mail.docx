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21 meter från avverkningsanmälan A 20433-2025 i Karlsborgs kommun har hittats 3 naturvårdsarter varav 1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