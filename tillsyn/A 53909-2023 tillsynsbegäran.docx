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53909-2023 i Karlsborgs kommun</w:t>
      </w:r>
    </w:p>
    <w:p>
      <w:r>
        <w:t>Denna tillsynsbegäran behandlar höga naturvärden i avverkningsanmälan A 53909-2023 i Karlsborgs kommun som inkom 2023-11-01 och omfattar 2,6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53909-2023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6494223, E 462846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