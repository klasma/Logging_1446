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18567-2026 i Karlsborgs kommun</w:t>
      </w:r>
    </w:p>
    <w:p>
      <w:r>
        <w:t>Detta klagomål behandlar höga naturvärden i avverkningsanmälan A 18567-2026 i Karlsborgs kommun som inkom 2026-04-15 och omfattar 2,6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18567-2026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6489212, E 463247 i SWEREF 99 TM.</w:t>
      </w:r>
    </w:p>
    <w:p>
      <w:r>
        <w:t>Inom 3 meter från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